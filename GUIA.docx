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completa de Veredictum (paso a paso, desde cero)</w:t>
      </w:r>
    </w:p>
    <w:p>
      <w:r>
        <w:t xml:space="preserve">Esta guía está pensada para que </w:t>
      </w:r>
      <w:r>
        <w:rPr>
          <w:b/>
        </w:rPr>
        <w:t>cualquiera</w:t>
      </w:r>
      <w:r>
        <w:t>, sin conocimientos previos, pueda</w:t>
      </w:r>
    </w:p>
    <w:p>
      <w:r>
        <w:t>montar y usar Veredictum de principio a fin: desde instalarlo hasta analizar un</w:t>
      </w:r>
    </w:p>
    <w:p>
      <w:r>
        <w:t>correo malicioso real detonándolo en una máquina virtual aislada.</w:t>
      </w:r>
    </w:p>
    <w:p>
      <w:r>
        <w:t>Lee los avisos ⚠️. Trabajar con malware real solo se hace dentro de una máquina</w:t>
      </w:r>
    </w:p>
    <w:p>
      <w:r>
        <w:t xml:space="preserve">virtual aislada, </w:t>
      </w:r>
      <w:r>
        <w:rPr>
          <w:b/>
        </w:rPr>
        <w:t>nunca en tu ordenador normal</w:t>
      </w:r>
      <w:r>
        <w:t>.</w:t>
      </w:r>
    </w:p>
    <w:p>
      <w:pPr>
        <w:pStyle w:val="Heading1"/>
      </w:pPr>
      <w:r>
        <w:t>Índice</w:t>
      </w:r>
    </w:p>
    <w:p>
      <w:pPr>
        <w:ind w:left="280"/>
      </w:pPr>
      <w:r>
        <w:t>1. ¿Qué hace Veredictum?</w:t>
      </w:r>
    </w:p>
    <w:p>
      <w:pPr>
        <w:ind w:left="280"/>
      </w:pPr>
      <w:r>
        <w:t>2. Instalar lo necesario (Python, Node, el proyecto)</w:t>
      </w:r>
    </w:p>
    <w:p>
      <w:pPr>
        <w:ind w:left="280"/>
      </w:pPr>
      <w:r>
        <w:t>3. Conseguir las claves gratis (Gemini y VirusTotal)</w:t>
      </w:r>
    </w:p>
    <w:p>
      <w:pPr>
        <w:ind w:left="280"/>
      </w:pPr>
      <w:r>
        <w:t>4. Uso básico: analizar un correo inofensivo</w:t>
      </w:r>
    </w:p>
    <w:p>
      <w:pPr>
        <w:ind w:left="280"/>
      </w:pPr>
      <w:r>
        <w:t>5. Conceptos de VirtualBox (máquina virtual, carpeta compartida, snapshot)</w:t>
      </w:r>
    </w:p>
    <w:p>
      <w:pPr>
        <w:ind w:left="280"/>
      </w:pPr>
      <w:r>
        <w:t>6. Analizar malware real — Parte A: extracción aislada (VM Linux)</w:t>
      </w:r>
    </w:p>
    <w:p>
      <w:pPr>
        <w:ind w:left="280"/>
      </w:pPr>
      <w:r>
        <w:t>7. Analizar malware real — Parte B: detonación (VM Windows)</w:t>
      </w:r>
    </w:p>
    <w:p>
      <w:pPr>
        <w:ind w:left="280"/>
      </w:pPr>
      <w:r>
        <w:t>8. Limpieza y reglas de seguridad</w:t>
      </w:r>
    </w:p>
    <w:p>
      <w:pPr>
        <w:pStyle w:val="Heading1"/>
      </w:pPr>
      <w:r>
        <w:t>1. ¿Qué hace Veredictum?</w:t>
      </w:r>
    </w:p>
    <w:p>
      <w:r>
        <w:t>Le das un correo electrónico (</w:t>
      </w:r>
      <w:r>
        <w:rPr>
          <w:rFonts w:ascii="Consolas" w:hAnsi="Consolas"/>
          <w:sz w:val="20"/>
        </w:rPr>
        <w:t>.eml</w:t>
      </w:r>
      <w:r>
        <w:t xml:space="preserve"> o </w:t>
      </w:r>
      <w:r>
        <w:rPr>
          <w:rFonts w:ascii="Consolas" w:hAnsi="Consolas"/>
          <w:sz w:val="20"/>
        </w:rPr>
        <w:t>.msg</w:t>
      </w:r>
      <w:r>
        <w:t>) y te devuelve un **borrador de</w:t>
      </w:r>
    </w:p>
    <w:p>
      <w:r>
        <w:t>dictamen pericial** en Word: analiza cabeceras, autenticación, enlaces y adjuntos,</w:t>
      </w:r>
    </w:p>
    <w:p>
      <w:r>
        <w:t>consulta VirusTotal, y —si quieres— ejecuta el adjunto en un laboratorio aislado</w:t>
      </w:r>
    </w:p>
    <w:p>
      <w:r>
        <w:t>para ver qué hace. Marca lo que no puede confirmar para que lo valide un perito.</w:t>
      </w:r>
    </w:p>
    <w:p>
      <w:pPr>
        <w:pStyle w:val="Heading1"/>
      </w:pPr>
      <w:r>
        <w:t>2. Instalar lo necesario</w:t>
      </w:r>
    </w:p>
    <w:p>
      <w:pPr>
        <w:pStyle w:val="Heading2"/>
      </w:pPr>
      <w:r>
        <w:t>2.1 Instalar Python</w:t>
      </w:r>
    </w:p>
    <w:p>
      <w:pPr>
        <w:ind w:left="280"/>
      </w:pPr>
      <w:r>
        <w:t>1. Entra en https://www.python.org/downloads/ y descarga la última versión.</w:t>
      </w:r>
    </w:p>
    <w:p>
      <w:pPr>
        <w:ind w:left="280"/>
      </w:pPr>
      <w:r>
        <w:t xml:space="preserve">2. Ejecuta el instalador. </w:t>
      </w:r>
      <w:r>
        <w:rPr>
          <w:b/>
        </w:rPr>
        <w:t>MUY IMPORTANTE:</w:t>
      </w:r>
      <w:r>
        <w:t xml:space="preserve"> marca la casilla</w:t>
      </w:r>
    </w:p>
    <w:p>
      <w:r>
        <w:t xml:space="preserve">   </w:t>
      </w:r>
      <w:r>
        <w:rPr>
          <w:b/>
        </w:rPr>
        <w:t>"Add python.exe to PATH"</w:t>
      </w:r>
      <w:r>
        <w:t xml:space="preserve"> antes de pulsar "Install Now".</w:t>
      </w:r>
    </w:p>
    <w:p>
      <w:pPr>
        <w:ind w:left="280"/>
      </w:pPr>
      <w:r>
        <w:t xml:space="preserve">3. Para comprobarlo: abre </w:t>
      </w:r>
      <w:r>
        <w:rPr>
          <w:b/>
        </w:rPr>
        <w:t>PowerShell</w:t>
      </w:r>
      <w:r>
        <w:t xml:space="preserve"> (botón Inicio → escribe </w:t>
      </w:r>
      <w:r>
        <w:rPr>
          <w:rFonts w:ascii="Consolas" w:hAnsi="Consolas"/>
          <w:sz w:val="20"/>
        </w:rPr>
        <w:t>powershell</w:t>
      </w:r>
      <w:r>
        <w:t xml:space="preserve"> →</w:t>
      </w:r>
    </w:p>
    <w:p>
      <w:r>
        <w:t xml:space="preserve">   Enter) y escribe </w:t>
      </w:r>
      <w:r>
        <w:rPr>
          <w:rFonts w:ascii="Consolas" w:hAnsi="Consolas"/>
          <w:sz w:val="20"/>
        </w:rPr>
        <w:t>python --version</w:t>
      </w:r>
      <w:r>
        <w:t>. Debe salir un número de versión.</w:t>
      </w:r>
    </w:p>
    <w:p>
      <w:pPr>
        <w:pStyle w:val="Heading2"/>
      </w:pPr>
      <w:r>
        <w:t>2.2 Instalar Node.js</w:t>
      </w:r>
    </w:p>
    <w:p>
      <w:pPr>
        <w:ind w:left="280"/>
      </w:pPr>
      <w:r>
        <w:t xml:space="preserve">1. Entra en https://nodejs.org/ y descarga la versión </w:t>
      </w:r>
      <w:r>
        <w:rPr>
          <w:b/>
        </w:rPr>
        <w:t>LTS</w:t>
      </w:r>
      <w:r>
        <w:t>.</w:t>
      </w:r>
    </w:p>
    <w:p>
      <w:pPr>
        <w:ind w:left="280"/>
      </w:pPr>
      <w:r>
        <w:t>2. Instálala con las opciones por defecto (Siguiente → Siguiente → Instalar).</w:t>
      </w:r>
    </w:p>
    <w:p>
      <w:pPr>
        <w:ind w:left="280"/>
      </w:pPr>
      <w:r>
        <w:t xml:space="preserve">3. Comprueba: en PowerShell, </w:t>
      </w:r>
      <w:r>
        <w:rPr>
          <w:rFonts w:ascii="Consolas" w:hAnsi="Consolas"/>
          <w:sz w:val="20"/>
        </w:rPr>
        <w:t>node --version</w:t>
      </w:r>
      <w:r>
        <w:t>.</w:t>
      </w:r>
    </w:p>
    <w:p>
      <w:pPr>
        <w:pStyle w:val="Heading2"/>
      </w:pPr>
      <w:r>
        <w:t>2.3 Descargar el proyecto</w:t>
      </w:r>
    </w:p>
    <w:p>
      <w:pPr>
        <w:ind w:left="280"/>
      </w:pPr>
      <w:r>
        <w:t>1. Entra en https://github.com/Oskiir23/veredictum</w:t>
      </w:r>
    </w:p>
    <w:p>
      <w:pPr>
        <w:ind w:left="280"/>
      </w:pPr>
      <w:r>
        <w:t xml:space="preserve">2. Botón verde </w:t>
      </w:r>
      <w:r>
        <w:rPr>
          <w:b/>
        </w:rPr>
        <w:t>Code → Download ZIP</w:t>
      </w:r>
      <w:r>
        <w:t xml:space="preserve"> (o, si tienes Git, </w:t>
      </w:r>
      <w:r>
        <w:rPr>
          <w:rFonts w:ascii="Consolas" w:hAnsi="Consolas"/>
          <w:sz w:val="20"/>
        </w:rPr>
        <w:t>git clone</w:t>
      </w:r>
      <w:r>
        <w:t>).</w:t>
      </w:r>
    </w:p>
    <w:p>
      <w:pPr>
        <w:ind w:left="280"/>
      </w:pPr>
      <w:r>
        <w:t>3. Descomprime el ZIP en una carpeta, p. ej. el Escritorio.</w:t>
      </w:r>
    </w:p>
    <w:p>
      <w:pPr>
        <w:pStyle w:val="Heading2"/>
      </w:pPr>
      <w:r>
        <w:t>2.4 Instalar las dependencias</w:t>
      </w:r>
    </w:p>
    <w:p>
      <w:r>
        <w:t xml:space="preserve">Abre PowerShell </w:t>
      </w:r>
      <w:r>
        <w:rPr>
          <w:b/>
        </w:rPr>
        <w:t>dentro de la carpeta del proyecto</w:t>
      </w:r>
      <w:r>
        <w:t xml:space="preserve"> (en el Explorador, escribe</w:t>
      </w:r>
    </w:p>
    <w:p>
      <w:r>
        <w:rPr>
          <w:rFonts w:ascii="Consolas" w:hAnsi="Consolas"/>
          <w:sz w:val="20"/>
        </w:rPr>
        <w:t>powershell</w:t>
      </w:r>
      <w:r>
        <w:t xml:space="preserve"> en la barra de direcciones de la carpeta y pulsa Enter). Ejecuta:</w:t>
      </w:r>
    </w:p>
    <w:p>
      <w:pPr>
        <w:spacing w:after="0"/>
        <w:ind w:left="280"/>
      </w:pPr>
      <w:r>
        <w:rPr>
          <w:rFonts w:ascii="Consolas" w:hAnsi="Consolas"/>
          <w:color w:val="1F497D"/>
          <w:sz w:val="19"/>
        </w:rPr>
        <w:t>python -m venv .venv</w:t>
      </w:r>
    </w:p>
    <w:p>
      <w:pPr>
        <w:spacing w:after="0"/>
        <w:ind w:left="280"/>
      </w:pPr>
      <w:r>
        <w:rPr>
          <w:rFonts w:ascii="Consolas" w:hAnsi="Consolas"/>
          <w:color w:val="1F497D"/>
          <w:sz w:val="19"/>
        </w:rPr>
        <w:t>.\.venv\Scripts\Activate.ps1</w:t>
      </w:r>
    </w:p>
    <w:p>
      <w:pPr>
        <w:spacing w:after="0"/>
        <w:ind w:left="280"/>
      </w:pPr>
      <w:r>
        <w:rPr>
          <w:rFonts w:ascii="Consolas" w:hAnsi="Consolas"/>
          <w:color w:val="1F497D"/>
          <w:sz w:val="19"/>
        </w:rPr>
        <w:t>pip install -r requirements.txt</w:t>
      </w:r>
    </w:p>
    <w:p>
      <w:pPr>
        <w:spacing w:after="0"/>
        <w:ind w:left="280"/>
      </w:pPr>
      <w:r>
        <w:rPr>
          <w:rFonts w:ascii="Consolas" w:hAnsi="Consolas"/>
          <w:color w:val="1F497D"/>
          <w:sz w:val="19"/>
        </w:rPr>
        <w:t>npm install</w:t>
      </w:r>
    </w:p>
    <w:p>
      <w:r>
        <w:t xml:space="preserve">Si </w:t>
      </w:r>
      <w:r>
        <w:rPr>
          <w:rFonts w:ascii="Consolas" w:hAnsi="Consolas"/>
          <w:sz w:val="20"/>
        </w:rPr>
        <w:t>Activate.ps1</w:t>
      </w:r>
      <w:r>
        <w:t xml:space="preserve"> da un error de permisos, ejecuta antes:</w:t>
      </w:r>
    </w:p>
    <w:p>
      <w:r>
        <w:rPr>
          <w:rFonts w:ascii="Consolas" w:hAnsi="Consolas"/>
          <w:sz w:val="20"/>
        </w:rPr>
        <w:t>Set-ExecutionPolicy -Scope Process Bypass -Force</w:t>
      </w:r>
      <w:r>
        <w:t>.</w:t>
      </w:r>
    </w:p>
    <w:p>
      <w:pPr>
        <w:pStyle w:val="Heading1"/>
      </w:pPr>
      <w:r>
        <w:t>3. Conseguir las claves gratis</w:t>
      </w:r>
    </w:p>
    <w:p>
      <w:r>
        <w:t xml:space="preserve">Las claves son como contraseñas para usar servicios. </w:t>
      </w:r>
      <w:r>
        <w:rPr>
          <w:b/>
        </w:rPr>
        <w:t>No se comparten</w:t>
      </w:r>
      <w:r>
        <w:t xml:space="preserve"> y no se</w:t>
      </w:r>
    </w:p>
    <w:p>
      <w:r>
        <w:t xml:space="preserve">suben a internet. Se guardan en un fichero llamado </w:t>
      </w:r>
      <w:r>
        <w:rPr>
          <w:rFonts w:ascii="Consolas" w:hAnsi="Consolas"/>
          <w:sz w:val="20"/>
        </w:rPr>
        <w:t>.env</w:t>
      </w:r>
      <w:r>
        <w:t>.</w:t>
      </w:r>
    </w:p>
    <w:p>
      <w:pPr>
        <w:pStyle w:val="Heading2"/>
      </w:pPr>
      <w:r>
        <w:t>3.1 Clave de Gemini (obligatoria, gratis)</w:t>
      </w:r>
    </w:p>
    <w:p>
      <w:pPr>
        <w:ind w:left="280"/>
      </w:pPr>
      <w:r>
        <w:t>1. Entra en https://aistudio.google.com/app/apikey (inicia sesión con tu cuenta de</w:t>
      </w:r>
    </w:p>
    <w:p>
      <w:r>
        <w:t xml:space="preserve">   Google).</w:t>
      </w:r>
    </w:p>
    <w:p>
      <w:pPr>
        <w:ind w:left="280"/>
      </w:pPr>
      <w:r>
        <w:t xml:space="preserve">2. Pulsa </w:t>
      </w:r>
      <w:r>
        <w:rPr>
          <w:b/>
        </w:rPr>
        <w:t>"Crear clave de API"</w:t>
      </w:r>
      <w:r>
        <w:t>. Si te pide un proyecto, crea uno nuevo.</w:t>
      </w:r>
    </w:p>
    <w:p>
      <w:pPr>
        <w:ind w:left="280"/>
      </w:pPr>
      <w:r>
        <w:t>3. Copia la clave (una cadena larga de letras y números).</w:t>
      </w:r>
    </w:p>
    <w:p>
      <w:pPr>
        <w:pStyle w:val="Heading2"/>
      </w:pPr>
      <w:r>
        <w:t>3.2 Clave de VirusTotal (opcional, gratis)</w:t>
      </w:r>
    </w:p>
    <w:p>
      <w:pPr>
        <w:ind w:left="280"/>
      </w:pPr>
      <w:r>
        <w:t>1. Crea una cuenta gratis en https://www.virustotal.com</w:t>
      </w:r>
    </w:p>
    <w:p>
      <w:pPr>
        <w:ind w:left="280"/>
      </w:pPr>
      <w:r>
        <w:t>2. Entra en https://www.virustotal.com/gui/my-apikey y copia tu API key.</w:t>
      </w:r>
    </w:p>
    <w:p>
      <w:pPr>
        <w:pStyle w:val="Heading2"/>
      </w:pPr>
      <w:r>
        <w:t>3.3 Crear el fichero `.env`</w:t>
      </w:r>
    </w:p>
    <w:p>
      <w:pPr>
        <w:ind w:left="280"/>
      </w:pPr>
      <w:r>
        <w:t xml:space="preserve">1. En la carpeta del proyecto hay un fichero </w:t>
      </w:r>
      <w:r>
        <w:rPr>
          <w:rFonts w:ascii="Consolas" w:hAnsi="Consolas"/>
          <w:sz w:val="20"/>
        </w:rPr>
        <w:t>.env.example</w:t>
      </w:r>
      <w:r>
        <w:t>. Haz una copia y</w:t>
      </w:r>
    </w:p>
    <w:p>
      <w:r>
        <w:t xml:space="preserve">   renómbrala a </w:t>
      </w:r>
      <w:r>
        <w:rPr>
          <w:rFonts w:ascii="Consolas" w:hAnsi="Consolas"/>
          <w:sz w:val="20"/>
        </w:rPr>
        <w:t>.env</w:t>
      </w:r>
      <w:r>
        <w:t xml:space="preserve"> (sin nada delante del punto).</w:t>
      </w:r>
    </w:p>
    <w:p>
      <w:pPr>
        <w:ind w:left="280"/>
      </w:pPr>
      <w:r>
        <w:t>2. Ábrela con el Bloc de notas y pega tus claves:</w:t>
      </w:r>
    </w:p>
    <w:p>
      <w:pPr>
        <w:spacing w:after="0"/>
        <w:ind w:left="280"/>
      </w:pPr>
      <w:r>
        <w:rPr>
          <w:rFonts w:ascii="Consolas" w:hAnsi="Consolas"/>
          <w:color w:val="1F497D"/>
          <w:sz w:val="19"/>
        </w:rPr>
        <w:t>GEMINI_API_KEY=pega_aqui_tu_clave_de_gemini</w:t>
      </w:r>
    </w:p>
    <w:p>
      <w:pPr>
        <w:spacing w:after="0"/>
        <w:ind w:left="280"/>
      </w:pPr>
      <w:r>
        <w:rPr>
          <w:rFonts w:ascii="Consolas" w:hAnsi="Consolas"/>
          <w:color w:val="1F497D"/>
          <w:sz w:val="19"/>
        </w:rPr>
        <w:t>VT_API_KEY=pega_aqui_tu_clave_de_virustotal</w:t>
      </w:r>
    </w:p>
    <w:p>
      <w:pPr>
        <w:spacing w:after="0"/>
        <w:ind w:left="280"/>
      </w:pPr>
      <w:r>
        <w:rPr>
          <w:rFonts w:ascii="Consolas" w:hAnsi="Consolas"/>
          <w:color w:val="1F497D"/>
          <w:sz w:val="19"/>
        </w:rPr>
        <w:t>VEREDICTUM_MODEL=gemini-2.5-flash</w:t>
      </w:r>
    </w:p>
    <w:p>
      <w:pPr>
        <w:ind w:left="280"/>
      </w:pPr>
      <w:r>
        <w:t>3. Guarda.</w:t>
      </w:r>
    </w:p>
    <w:p>
      <w:pPr>
        <w:pStyle w:val="Heading1"/>
      </w:pPr>
      <w:r>
        <w:t>4. Uso básico: analizar un correo inofensivo</w:t>
      </w:r>
    </w:p>
    <w:p>
      <w:r>
        <w:t>Para probar que todo funciona, hay un correo de ejemplo (inofensivo) incluido.</w:t>
      </w:r>
    </w:p>
    <w:p>
      <w:r>
        <w:t>En PowerShell, dentro del proyecto:</w:t>
      </w:r>
    </w:p>
    <w:p>
      <w:pPr>
        <w:spacing w:after="0"/>
        <w:ind w:left="280"/>
      </w:pPr>
      <w:r>
        <w:rPr>
          <w:rFonts w:ascii="Consolas" w:hAnsi="Consolas"/>
          <w:color w:val="1F497D"/>
          <w:sz w:val="19"/>
        </w:rPr>
        <w:t>python run.py veredictum\samples\demo.eml</w:t>
      </w:r>
    </w:p>
    <w:p>
      <w:r>
        <w:t xml:space="preserve">Al terminar, el dictamen aparece en la carpeta </w:t>
      </w:r>
      <w:r>
        <w:rPr>
          <w:rFonts w:ascii="Consolas" w:hAnsi="Consolas"/>
          <w:sz w:val="20"/>
        </w:rPr>
        <w:t>salida\</w:t>
      </w:r>
      <w:r>
        <w:t xml:space="preserve"> como un </w:t>
      </w:r>
      <w:r>
        <w:rPr>
          <w:rFonts w:ascii="Consolas" w:hAnsi="Consolas"/>
          <w:sz w:val="20"/>
        </w:rPr>
        <w:t>.docx</w:t>
      </w:r>
      <w:r>
        <w:t>.</w:t>
      </w:r>
    </w:p>
    <w:p>
      <w:pPr>
        <w:ind w:left="280"/>
      </w:pPr>
      <w:r>
        <w:rPr>
          <w:i/>
          <w:color w:val="804000"/>
        </w:rPr>
      </w:r>
      <w:r>
        <w:rPr>
          <w:i/>
          <w:color w:val="804000"/>
        </w:rPr>
        <w:t xml:space="preserve">Esto vale para correos </w:t>
      </w:r>
      <w:r>
        <w:rPr>
          <w:b/>
          <w:i/>
          <w:color w:val="804000"/>
        </w:rPr>
        <w:t>inofensivos o ya conocidos</w:t>
      </w:r>
      <w:r>
        <w:rPr>
          <w:i/>
          <w:color w:val="804000"/>
        </w:rPr>
        <w:t>. Para malware de verdad,</w:t>
      </w:r>
    </w:p>
    <w:p>
      <w:pPr>
        <w:ind w:left="280"/>
      </w:pPr>
      <w:r>
        <w:rPr>
          <w:i/>
          <w:color w:val="804000"/>
        </w:rPr>
      </w:r>
      <w:r>
        <w:rPr>
          <w:i/>
          <w:color w:val="804000"/>
        </w:rPr>
        <w:t>usa el modo aislado (secciones 6 y 7).</w:t>
      </w:r>
    </w:p>
    <w:p>
      <w:pPr>
        <w:pStyle w:val="Heading1"/>
      </w:pPr>
      <w:r>
        <w:t>5. Conceptos de VirtualBox (para las secciones 6 y 7)</w:t>
      </w:r>
    </w:p>
    <w:p>
      <w:r>
        <w:t xml:space="preserve">Para analizar malware real necesitas una </w:t>
      </w:r>
      <w:r>
        <w:rPr>
          <w:b/>
        </w:rPr>
        <w:t>máquina virtual (VM)</w:t>
      </w:r>
      <w:r>
        <w:t>: un ordenador</w:t>
      </w:r>
    </w:p>
    <w:p>
      <w:r>
        <w:t>"de mentira" que vive dentro del tuyo, aislado. Si el malware lo rompe, no pasa</w:t>
      </w:r>
    </w:p>
    <w:p>
      <w:r>
        <w:t>nada: tu ordenador real no se toca.</w:t>
      </w:r>
    </w:p>
    <w:p>
      <w:pPr>
        <w:pStyle w:val="ListBullet"/>
      </w:pPr>
      <w:r>
        <w:rPr>
          <w:b/>
        </w:rPr>
        <w:t>VirtualBox</w:t>
      </w:r>
      <w:r>
        <w:t>: el programa gratuito que crea y ejecuta máquinas virtuales.</w:t>
      </w:r>
    </w:p>
    <w:p>
      <w:r>
        <w:t xml:space="preserve">  Descárgalo de https://www.virtualbox.org si no lo tienes.</w:t>
      </w:r>
    </w:p>
    <w:p>
      <w:pPr>
        <w:pStyle w:val="ListBullet"/>
      </w:pPr>
      <w:r>
        <w:rPr>
          <w:b/>
        </w:rPr>
        <w:t>Carpeta compartida</w:t>
      </w:r>
      <w:r>
        <w:t>: una carpeta de tu ordenador real que la VM también puede</w:t>
      </w:r>
    </w:p>
    <w:p>
      <w:r>
        <w:t xml:space="preserve">  ver. Es el "puente" para pasar ficheros sin usar internet.</w:t>
      </w:r>
    </w:p>
    <w:p>
      <w:pPr>
        <w:pStyle w:val="ListBullet"/>
      </w:pPr>
      <w:r>
        <w:rPr>
          <w:b/>
        </w:rPr>
        <w:t>Snapshot (instantánea)</w:t>
      </w:r>
      <w:r>
        <w:t>: una "foto" del estado de la VM. Si algo sale mal (o</w:t>
      </w:r>
    </w:p>
    <w:p>
      <w:r>
        <w:t xml:space="preserve">  detonas malware), puedes </w:t>
      </w:r>
      <w:r>
        <w:rPr>
          <w:b/>
        </w:rPr>
        <w:t>revertir</w:t>
      </w:r>
      <w:r>
        <w:t xml:space="preserve"> a esa foto y la VM vuelve a estar limpia.</w:t>
      </w:r>
    </w:p>
    <w:p>
      <w:pPr>
        <w:pStyle w:val="ListBullet"/>
      </w:pPr>
      <w:r>
        <w:rPr>
          <w:b/>
        </w:rPr>
        <w:t>Guest Additions</w:t>
      </w:r>
      <w:r>
        <w:t>: un pequeño complemento que se instala dentro de la VM y que,</w:t>
      </w:r>
    </w:p>
    <w:p>
      <w:r>
        <w:t xml:space="preserve">  entre otras cosas, hace que funcionen las carpetas compartidas.</w:t>
      </w:r>
    </w:p>
    <w:p>
      <w:pPr>
        <w:pStyle w:val="Heading2"/>
      </w:pPr>
      <w:r>
        <w:t>5.1 Cómo crear una CARPETA COMPARTIDA (clic a clic)</w:t>
      </w:r>
    </w:p>
    <w:p>
      <w:r>
        <w:t xml:space="preserve">Con la VM </w:t>
      </w:r>
      <w:r>
        <w:rPr>
          <w:b/>
        </w:rPr>
        <w:t>encendida</w:t>
      </w:r>
      <w:r>
        <w:t xml:space="preserve"> (o apagada, da igual):</w:t>
      </w:r>
    </w:p>
    <w:p>
      <w:pPr>
        <w:ind w:left="280"/>
      </w:pPr>
      <w:r>
        <w:t>1. En la ventana de la VM, menú de arriba: **Dispositivos → Carpetas compartidas →</w:t>
      </w:r>
    </w:p>
    <w:p>
      <w:r>
        <w:t xml:space="preserve">   Preferencias de carpetas compartidas…**</w:t>
      </w:r>
    </w:p>
    <w:p>
      <w:pPr>
        <w:ind w:left="280"/>
      </w:pPr>
      <w:r>
        <w:t xml:space="preserve">2. A la derecha, pulsa el icono de </w:t>
      </w:r>
      <w:r>
        <w:rPr>
          <w:b/>
        </w:rPr>
        <w:t>carpeta con un "+"</w:t>
      </w:r>
      <w:r>
        <w:t xml:space="preserve"> (añadir).</w:t>
      </w:r>
    </w:p>
    <w:p>
      <w:pPr>
        <w:ind w:left="280"/>
      </w:pPr>
      <w:r>
        <w:t xml:space="preserve">3. En </w:t>
      </w:r>
      <w:r>
        <w:rPr>
          <w:b/>
        </w:rPr>
        <w:t>"Ruta de la carpeta"</w:t>
      </w:r>
      <w:r>
        <w:t xml:space="preserve">, despliega y elige </w:t>
      </w:r>
      <w:r>
        <w:rPr>
          <w:b/>
        </w:rPr>
        <w:t>"Otro…"</w:t>
      </w:r>
      <w:r>
        <w:t>.</w:t>
      </w:r>
    </w:p>
    <w:p>
      <w:pPr>
        <w:ind w:left="280"/>
      </w:pPr>
      <w:r>
        <w:t xml:space="preserve">4. Se abre un explorador. Abajo, en el campo </w:t>
      </w:r>
      <w:r>
        <w:rPr>
          <w:b/>
        </w:rPr>
        <w:t>"Carpeta:"</w:t>
      </w:r>
      <w:r>
        <w:t>, escribe (o pega) la</w:t>
      </w:r>
    </w:p>
    <w:p>
      <w:r>
        <w:t xml:space="preserve">   ruta de la carpeta </w:t>
      </w:r>
      <w:r>
        <w:rPr>
          <w:rFonts w:ascii="Consolas" w:hAnsi="Consolas"/>
          <w:sz w:val="20"/>
        </w:rPr>
        <w:t>transfer_vm</w:t>
      </w:r>
      <w:r>
        <w:t xml:space="preserve"> del proyecto, por ejemplo:</w:t>
      </w:r>
    </w:p>
    <w:p>
      <w:r>
        <w:t xml:space="preserve">   </w:t>
      </w:r>
      <w:r>
        <w:rPr>
          <w:rFonts w:ascii="Consolas" w:hAnsi="Consolas"/>
          <w:sz w:val="20"/>
        </w:rPr>
        <w:t>C:\Users\TU_USUARIO\Desktop\Veredictum\transfer_vm</w:t>
      </w:r>
      <w:r>
        <w:t xml:space="preserve"> → pulsa </w:t>
      </w:r>
      <w:r>
        <w:rPr>
          <w:b/>
        </w:rPr>
        <w:t>"Seleccionar carpeta"</w:t>
      </w:r>
      <w:r>
        <w:t>.</w:t>
      </w:r>
    </w:p>
    <w:p>
      <w:pPr>
        <w:ind w:left="280"/>
      </w:pPr>
      <w:r>
        <w:t xml:space="preserve">5. Marca las casillas </w:t>
      </w:r>
      <w:r>
        <w:rPr>
          <w:b/>
        </w:rPr>
        <w:t>"Automontar"</w:t>
      </w:r>
      <w:r>
        <w:t xml:space="preserve"> y </w:t>
      </w:r>
      <w:r>
        <w:rPr>
          <w:b/>
        </w:rPr>
        <w:t>"Make Machine-permanent"</w:t>
      </w:r>
      <w:r>
        <w:t xml:space="preserve"> (para que no</w:t>
      </w:r>
    </w:p>
    <w:p>
      <w:r>
        <w:t xml:space="preserve">   se pierda al reiniciar). Deja "Sólo lectura" SIN marcar.</w:t>
      </w:r>
    </w:p>
    <w:p>
      <w:pPr>
        <w:ind w:left="280"/>
      </w:pPr>
      <w:r>
        <w:t xml:space="preserve">6. Pulsa </w:t>
      </w:r>
      <w:r>
        <w:rPr>
          <w:b/>
        </w:rPr>
        <w:t>Aceptar</w:t>
      </w:r>
      <w:r>
        <w:t xml:space="preserve">, y </w:t>
      </w:r>
      <w:r>
        <w:rPr>
          <w:b/>
        </w:rPr>
        <w:t>Aceptar</w:t>
      </w:r>
      <w:r>
        <w:t xml:space="preserve"> otra vez.</w:t>
      </w:r>
    </w:p>
    <w:p>
      <w:pPr>
        <w:ind w:left="280"/>
      </w:pPr>
      <w:r>
        <w:t xml:space="preserve">7. Dentro de la VM, la carpeta aparece como </w:t>
      </w:r>
      <w:r>
        <w:rPr>
          <w:rFonts w:ascii="Consolas" w:hAnsi="Consolas"/>
          <w:sz w:val="20"/>
        </w:rPr>
        <w:t>\\VBOXSVR\transfer_vm</w:t>
      </w:r>
      <w:r>
        <w:t xml:space="preserve"> (Windows) o en</w:t>
      </w:r>
    </w:p>
    <w:p>
      <w:r>
        <w:t xml:space="preserve">   </w:t>
      </w:r>
      <w:r>
        <w:rPr>
          <w:rFonts w:ascii="Consolas" w:hAnsi="Consolas"/>
          <w:sz w:val="20"/>
        </w:rPr>
        <w:t>/media/sf_transfer_vm</w:t>
      </w:r>
      <w:r>
        <w:t xml:space="preserve"> (Linux).</w:t>
      </w:r>
    </w:p>
    <w:p>
      <w:pPr>
        <w:pStyle w:val="Heading2"/>
      </w:pPr>
      <w:r>
        <w:t>5.2 Cómo DESCONECTAR LA RED de la VM (clic a clic)</w:t>
      </w:r>
    </w:p>
    <w:p>
      <w:pPr>
        <w:ind w:left="280"/>
      </w:pPr>
      <w:r>
        <w:t xml:space="preserve">1. En la ventana de la VM: </w:t>
      </w:r>
      <w:r>
        <w:rPr>
          <w:b/>
        </w:rPr>
        <w:t>Dispositivos → Red</w:t>
      </w:r>
      <w:r>
        <w:t>.</w:t>
      </w:r>
    </w:p>
    <w:p>
      <w:pPr>
        <w:ind w:left="280"/>
      </w:pPr>
      <w:r>
        <w:t xml:space="preserve">2. Haz clic en </w:t>
      </w:r>
      <w:r>
        <w:rPr>
          <w:b/>
        </w:rPr>
        <w:t>"Conectar adaptador de red"</w:t>
      </w:r>
      <w:r>
        <w:t xml:space="preserve"> para </w:t>
      </w:r>
      <w:r>
        <w:rPr>
          <w:b/>
        </w:rPr>
        <w:t>quitarle la marca</w:t>
      </w:r>
      <w:r>
        <w:t>. Sin</w:t>
      </w:r>
    </w:p>
    <w:p>
      <w:r>
        <w:t xml:space="preserve">   marca = sin internet. (Vuelve a hacer clic para reconectar, cuando ya no haya</w:t>
      </w:r>
    </w:p>
    <w:p>
      <w:r>
        <w:t xml:space="preserve">   malware.)</w:t>
      </w:r>
    </w:p>
    <w:p>
      <w:pPr>
        <w:pStyle w:val="Heading2"/>
      </w:pPr>
      <w:r>
        <w:t>5.3 Cómo HACER UNA SNAPSHOT (clic a clic)</w:t>
      </w:r>
    </w:p>
    <w:p>
      <w:pPr>
        <w:ind w:left="280"/>
      </w:pPr>
      <w:r>
        <w:t xml:space="preserve">1. En la ventana de la VM: </w:t>
      </w:r>
      <w:r>
        <w:rPr>
          <w:b/>
        </w:rPr>
        <w:t>Máquina → Tomar instantánea…</w:t>
      </w:r>
    </w:p>
    <w:p>
      <w:pPr>
        <w:ind w:left="280"/>
      </w:pPr>
      <w:r>
        <w:t xml:space="preserve">2. Ponle un nombre (p. ej. </w:t>
      </w:r>
      <w:r>
        <w:rPr>
          <w:rFonts w:ascii="Consolas" w:hAnsi="Consolas"/>
          <w:sz w:val="20"/>
        </w:rPr>
        <w:t>limpio</w:t>
      </w:r>
      <w:r>
        <w:t xml:space="preserve"> o </w:t>
      </w:r>
      <w:r>
        <w:rPr>
          <w:rFonts w:ascii="Consolas" w:hAnsi="Consolas"/>
          <w:sz w:val="20"/>
        </w:rPr>
        <w:t>pre-detonacion</w:t>
      </w:r>
      <w:r>
        <w:t xml:space="preserve">) y pulsa </w:t>
      </w:r>
      <w:r>
        <w:rPr>
          <w:b/>
        </w:rPr>
        <w:t>Aceptar</w:t>
      </w:r>
      <w:r>
        <w:t>.</w:t>
      </w:r>
    </w:p>
    <w:p>
      <w:pPr>
        <w:ind w:left="280"/>
      </w:pPr>
      <w:r>
        <w:t>3. Para volver a ese estado: apaga la VM, en VirtualBox selecciona la VM → pestaña</w:t>
      </w:r>
    </w:p>
    <w:p>
      <w:r>
        <w:t xml:space="preserve">   de </w:t>
      </w:r>
      <w:r>
        <w:rPr>
          <w:b/>
        </w:rPr>
        <w:t>Instantáneas</w:t>
      </w:r>
      <w:r>
        <w:t xml:space="preserve"> → elige la instantánea → </w:t>
      </w:r>
      <w:r>
        <w:rPr>
          <w:b/>
        </w:rPr>
        <w:t>Restaurar</w:t>
      </w:r>
      <w:r>
        <w:t>.</w:t>
      </w:r>
    </w:p>
    <w:p>
      <w:pPr>
        <w:pStyle w:val="Heading1"/>
      </w:pPr>
      <w:r>
        <w:t>6. Analizar malware real — Parte A: extracción aislada (VM Linux)</w:t>
      </w:r>
    </w:p>
    <w:p>
      <w:r>
        <w:t xml:space="preserve">Aquí </w:t>
      </w:r>
      <w:r>
        <w:rPr>
          <w:b/>
        </w:rPr>
        <w:t>NO se ejecuta</w:t>
      </w:r>
      <w:r>
        <w:t xml:space="preserve"> el malware: solo se analiza en estático (cabeceras, hashes,</w:t>
      </w:r>
    </w:p>
    <w:p>
      <w:r>
        <w:t>macros, IOCs) dentro de una VM Linux (Kali o Parrot valen). Solo cruza al</w:t>
      </w:r>
    </w:p>
    <w:p>
      <w:r>
        <w:t xml:space="preserve">ordenador real un fichero de </w:t>
      </w:r>
      <w:r>
        <w:rPr>
          <w:b/>
        </w:rPr>
        <w:t>texto</w:t>
      </w:r>
      <w:r>
        <w:t xml:space="preserve"> (</w:t>
      </w:r>
      <w:r>
        <w:rPr>
          <w:rFonts w:ascii="Consolas" w:hAnsi="Consolas"/>
          <w:sz w:val="20"/>
        </w:rPr>
        <w:t>evidencia.json</w:t>
      </w:r>
      <w:r>
        <w:t>), nunca el binario.</w:t>
      </w:r>
    </w:p>
    <w:p>
      <w:pPr>
        <w:ind w:left="280"/>
      </w:pPr>
      <w:r>
        <w:t xml:space="preserve">1. </w:t>
      </w:r>
      <w:r>
        <w:rPr>
          <w:b/>
        </w:rPr>
        <w:t>Prepara la carpeta de transferencia</w:t>
      </w:r>
      <w:r>
        <w:t xml:space="preserve"> (en tu ordenador real, en el proyecto):</w:t>
      </w:r>
    </w:p>
    <w:p>
      <w:r>
        <w:t xml:space="preserve">   ```powershell</w:t>
      </w:r>
    </w:p>
    <w:p>
      <w:r>
        <w:t xml:space="preserve">   python preparar_transfer.py</w:t>
      </w:r>
    </w:p>
    <w:p>
      <w:r>
        <w:t xml:space="preserve">   ```</w:t>
      </w:r>
    </w:p>
    <w:p>
      <w:r>
        <w:t xml:space="preserve">   Esto crea </w:t>
      </w:r>
      <w:r>
        <w:rPr>
          <w:rFonts w:ascii="Consolas" w:hAnsi="Consolas"/>
          <w:sz w:val="20"/>
        </w:rPr>
        <w:t>transfer_vm\</w:t>
      </w:r>
      <w:r>
        <w:t xml:space="preserve"> con el extractor y las subcarpetas </w:t>
      </w:r>
      <w:r>
        <w:rPr>
          <w:rFonts w:ascii="Consolas" w:hAnsi="Consolas"/>
          <w:sz w:val="20"/>
        </w:rPr>
        <w:t>entrada\</w:t>
      </w:r>
      <w:r>
        <w:t xml:space="preserve"> y </w:t>
      </w:r>
      <w:r>
        <w:rPr>
          <w:rFonts w:ascii="Consolas" w:hAnsi="Consolas"/>
          <w:sz w:val="20"/>
        </w:rPr>
        <w:t>salida\</w:t>
      </w:r>
      <w:r>
        <w:t>.</w:t>
      </w:r>
    </w:p>
    <w:p>
      <w:pPr>
        <w:ind w:left="280"/>
      </w:pPr>
      <w:r>
        <w:t xml:space="preserve">2. </w:t>
      </w:r>
      <w:r>
        <w:rPr>
          <w:b/>
        </w:rPr>
        <w:t>Instala las dependencias dentro de la VM Linux</w:t>
      </w:r>
      <w:r>
        <w:t>, con la VM aún con internet:</w:t>
      </w:r>
    </w:p>
    <w:p>
      <w:r>
        <w:t xml:space="preserve">   ```bash</w:t>
      </w:r>
    </w:p>
    <w:p>
      <w:r>
        <w:t xml:space="preserve">   pip install oletools extract-msg yara-x</w:t>
      </w:r>
    </w:p>
    <w:p>
      <w:r>
        <w:t xml:space="preserve">   ```</w:t>
      </w:r>
    </w:p>
    <w:p>
      <w:pPr>
        <w:ind w:left="280"/>
      </w:pPr>
      <w:r>
        <w:t xml:space="preserve">3. </w:t>
      </w:r>
      <w:r>
        <w:rPr>
          <w:b/>
        </w:rPr>
        <w:t>Comparte</w:t>
      </w:r>
      <w:r>
        <w:t xml:space="preserve"> la carpeta </w:t>
      </w:r>
      <w:r>
        <w:rPr>
          <w:rFonts w:ascii="Consolas" w:hAnsi="Consolas"/>
          <w:sz w:val="20"/>
        </w:rPr>
        <w:t>transfer_vm</w:t>
      </w:r>
      <w:r>
        <w:t xml:space="preserve"> con la VM (ver 5.1) y </w:t>
      </w:r>
      <w:r>
        <w:rPr>
          <w:b/>
        </w:rPr>
        <w:t>desconecta la red</w:t>
      </w:r>
    </w:p>
    <w:p>
      <w:r>
        <w:t xml:space="preserve">   (ver 5.2).</w:t>
      </w:r>
    </w:p>
    <w:p>
      <w:pPr>
        <w:ind w:left="280"/>
      </w:pPr>
      <w:r>
        <w:t xml:space="preserve">4. </w:t>
      </w:r>
      <w:r>
        <w:rPr>
          <w:b/>
        </w:rPr>
        <w:t>Snapshot</w:t>
      </w:r>
      <w:r>
        <w:t xml:space="preserve"> del estado limpio (ver 5.3).</w:t>
      </w:r>
    </w:p>
    <w:p>
      <w:pPr>
        <w:ind w:left="280"/>
      </w:pPr>
      <w:r>
        <w:t xml:space="preserve">5. Pon el correo a analizar en </w:t>
      </w:r>
      <w:r>
        <w:rPr>
          <w:rFonts w:ascii="Consolas" w:hAnsi="Consolas"/>
          <w:sz w:val="20"/>
        </w:rPr>
        <w:t>transfer_vm\entrada\</w:t>
      </w:r>
      <w:r>
        <w:t xml:space="preserve"> (en tu ordenador real).</w:t>
      </w:r>
    </w:p>
    <w:p>
      <w:pPr>
        <w:ind w:left="280"/>
      </w:pPr>
      <w:r>
        <w:t xml:space="preserve">6. </w:t>
      </w:r>
      <w:r>
        <w:rPr>
          <w:b/>
        </w:rPr>
        <w:t>Dentro de la VM Linux</w:t>
      </w:r>
      <w:r>
        <w:t>, abre un terminal y ejecuta:</w:t>
      </w:r>
    </w:p>
    <w:p>
      <w:r>
        <w:t xml:space="preserve">   ```bash</w:t>
      </w:r>
    </w:p>
    <w:p>
      <w:r>
        <w:t xml:space="preserve">   cd /media/sf_transfer_vm</w:t>
      </w:r>
    </w:p>
    <w:p>
      <w:r>
        <w:t xml:space="preserve">   bash correr_en_vm.sh entrada/correo.eml</w:t>
      </w:r>
    </w:p>
    <w:p>
      <w:r>
        <w:t xml:space="preserve">   ```</w:t>
      </w:r>
    </w:p>
    <w:p>
      <w:r>
        <w:t xml:space="preserve">   (Si da "Permission denied": </w:t>
      </w:r>
      <w:r>
        <w:rPr>
          <w:rFonts w:ascii="Consolas" w:hAnsi="Consolas"/>
          <w:sz w:val="20"/>
        </w:rPr>
        <w:t>sudo usermod -aG vboxsf $USER &amp;&amp; newgrp vboxsf</w:t>
      </w:r>
      <w:r>
        <w:t xml:space="preserve"> y</w:t>
      </w:r>
    </w:p>
    <w:p>
      <w:r>
        <w:t xml:space="preserve">   repite.) Genera </w:t>
      </w:r>
      <w:r>
        <w:rPr>
          <w:rFonts w:ascii="Consolas" w:hAnsi="Consolas"/>
          <w:sz w:val="20"/>
        </w:rPr>
        <w:t>salida/evidencia.json</w:t>
      </w:r>
      <w:r>
        <w:t>.</w:t>
      </w:r>
    </w:p>
    <w:p>
      <w:pPr>
        <w:ind w:left="280"/>
      </w:pPr>
      <w:r>
        <w:t xml:space="preserve">7. </w:t>
      </w:r>
      <w:r>
        <w:rPr>
          <w:b/>
        </w:rPr>
        <w:t>En tu ordenador real</w:t>
      </w:r>
      <w:r>
        <w:t>, genera el dictamen:</w:t>
      </w:r>
    </w:p>
    <w:p>
      <w:r>
        <w:t xml:space="preserve">   ```powershell</w:t>
      </w:r>
    </w:p>
    <w:p>
      <w:r>
        <w:t xml:space="preserve">   python dictaminar.py transfer_vm\salida\evidencia.json CASO-ID</w:t>
      </w:r>
    </w:p>
    <w:p>
      <w:r>
        <w:t xml:space="preserve">   ```</w:t>
      </w:r>
    </w:p>
    <w:p>
      <w:pPr>
        <w:ind w:left="280"/>
      </w:pPr>
      <w:r>
        <w:t xml:space="preserve">8. </w:t>
      </w:r>
      <w:r>
        <w:rPr>
          <w:b/>
        </w:rPr>
        <w:t>Revierte</w:t>
      </w:r>
      <w:r>
        <w:t xml:space="preserve"> la snapshot de la VM.</w:t>
      </w:r>
    </w:p>
    <w:p>
      <w:pPr>
        <w:pStyle w:val="Heading1"/>
      </w:pPr>
      <w:r>
        <w:t>7. Analizar malware real — Parte B: detonación (VM Windows)</w:t>
      </w:r>
    </w:p>
    <w:p>
      <w:r>
        <w:t xml:space="preserve">Aquí </w:t>
      </w:r>
      <w:r>
        <w:rPr>
          <w:b/>
        </w:rPr>
        <w:t>SÍ se ejecuta</w:t>
      </w:r>
      <w:r>
        <w:t xml:space="preserve"> el malware para ver su comportamiento (procesos que crea,</w:t>
      </w:r>
    </w:p>
    <w:p>
      <w:r>
        <w:t xml:space="preserve">ficheros que suelta, persistencia, red). Se hace en una </w:t>
      </w:r>
      <w:r>
        <w:rPr>
          <w:b/>
        </w:rPr>
        <w:t>VM Windows</w:t>
      </w:r>
      <w:r>
        <w:t xml:space="preserve"> porque el</w:t>
      </w:r>
    </w:p>
    <w:p>
      <w:r>
        <w:t>adjunto del caso es un programa de Windows.</w:t>
      </w:r>
    </w:p>
    <w:p>
      <w:pPr>
        <w:ind w:left="280"/>
      </w:pPr>
      <w:r>
        <w:rPr>
          <w:i/>
          <w:color w:val="804000"/>
        </w:rPr>
      </w:r>
      <w:r>
        <w:rPr>
          <w:i/>
          <w:color w:val="804000"/>
        </w:rPr>
        <w:t xml:space="preserve">⚠️ Máxima precaución. VM </w:t>
      </w:r>
      <w:r>
        <w:rPr>
          <w:b/>
          <w:i/>
          <w:color w:val="804000"/>
        </w:rPr>
        <w:t>desechable</w:t>
      </w:r>
      <w:r>
        <w:rPr>
          <w:i/>
          <w:color w:val="804000"/>
        </w:rPr>
        <w:t xml:space="preserve">, </w:t>
      </w:r>
      <w:r>
        <w:rPr>
          <w:b/>
          <w:i/>
          <w:color w:val="804000"/>
        </w:rPr>
        <w:t>sin red</w:t>
      </w:r>
      <w:r>
        <w:rPr>
          <w:i/>
          <w:color w:val="804000"/>
        </w:rPr>
        <w:t xml:space="preserve">, con </w:t>
      </w:r>
      <w:r>
        <w:rPr>
          <w:b/>
          <w:i/>
          <w:color w:val="804000"/>
        </w:rPr>
        <w:t>snapshot</w:t>
      </w:r>
      <w:r>
        <w:rPr>
          <w:i/>
          <w:color w:val="804000"/>
        </w:rPr>
        <w:t>. El malware</w:t>
      </w:r>
    </w:p>
    <w:p>
      <w:pPr>
        <w:ind w:left="280"/>
      </w:pPr>
      <w:r>
        <w:rPr>
          <w:i/>
          <w:color w:val="804000"/>
        </w:rPr>
      </w:r>
      <w:r>
        <w:rPr>
          <w:i/>
          <w:color w:val="804000"/>
        </w:rPr>
        <w:t>muere al revertir.</w:t>
      </w:r>
    </w:p>
    <w:p>
      <w:pPr>
        <w:pStyle w:val="Heading2"/>
      </w:pPr>
      <w:r>
        <w:t>7.1 Preparar la VM Windows</w:t>
      </w:r>
    </w:p>
    <w:p>
      <w:pPr>
        <w:ind w:left="280"/>
      </w:pPr>
      <w:r>
        <w:t xml:space="preserve">1. Una VM Windows desechable en VirtualBox, con </w:t>
      </w:r>
      <w:r>
        <w:rPr>
          <w:b/>
        </w:rPr>
        <w:t>Guest Additions</w:t>
      </w:r>
      <w:r>
        <w:t xml:space="preserve"> instaladas</w:t>
      </w:r>
    </w:p>
    <w:p>
      <w:r>
        <w:t xml:space="preserve">   (menú </w:t>
      </w:r>
      <w:r>
        <w:rPr>
          <w:b/>
        </w:rPr>
        <w:t>Dispositivos → Insertar imagen de CD de los complementos del invitado…</w:t>
      </w:r>
      <w:r>
        <w:t>,</w:t>
      </w:r>
    </w:p>
    <w:p>
      <w:r>
        <w:t xml:space="preserve">   luego ejecuta el instalador dentro de Windows y reinicia).</w:t>
      </w:r>
    </w:p>
    <w:p>
      <w:pPr>
        <w:ind w:left="280"/>
      </w:pPr>
      <w:r>
        <w:t xml:space="preserve">2. Descarga </w:t>
      </w:r>
      <w:r>
        <w:rPr>
          <w:b/>
        </w:rPr>
        <w:t>Process Monitor (Procmon)</w:t>
      </w:r>
      <w:r>
        <w:t xml:space="preserve"> de Sysinternals dentro de la VM</w:t>
      </w:r>
    </w:p>
    <w:p>
      <w:r>
        <w:t xml:space="preserve">   (https://learn.microsoft.com/sysinternals/downloads/procmon) y descomprímelo.</w:t>
      </w:r>
    </w:p>
    <w:p>
      <w:r>
        <w:t xml:space="preserve">   No se instala: es un </w:t>
      </w:r>
      <w:r>
        <w:rPr>
          <w:rFonts w:ascii="Consolas" w:hAnsi="Consolas"/>
          <w:sz w:val="20"/>
        </w:rPr>
        <w:t>.exe</w:t>
      </w:r>
      <w:r>
        <w:t xml:space="preserve"> que se ejecuta directamente.</w:t>
      </w:r>
    </w:p>
    <w:p>
      <w:pPr>
        <w:ind w:left="280"/>
      </w:pPr>
      <w:r>
        <w:t xml:space="preserve">3. </w:t>
      </w:r>
      <w:r>
        <w:rPr>
          <w:b/>
        </w:rPr>
        <w:t>Comparte</w:t>
      </w:r>
      <w:r>
        <w:t xml:space="preserve"> la carpeta </w:t>
      </w:r>
      <w:r>
        <w:rPr>
          <w:rFonts w:ascii="Consolas" w:hAnsi="Consolas"/>
          <w:sz w:val="20"/>
        </w:rPr>
        <w:t>transfer_vm</w:t>
      </w:r>
      <w:r>
        <w:t xml:space="preserve"> con la VM (ver 5.1).</w:t>
      </w:r>
    </w:p>
    <w:p>
      <w:pPr>
        <w:ind w:left="280"/>
      </w:pPr>
      <w:r>
        <w:t xml:space="preserve">4. Copia el correo a analizar en </w:t>
      </w:r>
      <w:r>
        <w:rPr>
          <w:rFonts w:ascii="Consolas" w:hAnsi="Consolas"/>
          <w:sz w:val="20"/>
        </w:rPr>
        <w:t>transfer_vm\entrada\</w:t>
      </w:r>
      <w:r>
        <w:t xml:space="preserve"> (en tu ordenador real).</w:t>
      </w:r>
    </w:p>
    <w:p>
      <w:pPr>
        <w:pStyle w:val="Heading2"/>
      </w:pPr>
      <w:r>
        <w:t>7.2 Aislar la VM</w:t>
      </w:r>
    </w:p>
    <w:p>
      <w:pPr>
        <w:ind w:left="280"/>
      </w:pPr>
      <w:r>
        <w:t xml:space="preserve">1. </w:t>
      </w:r>
      <w:r>
        <w:rPr>
          <w:b/>
        </w:rPr>
        <w:t>Desconecta la red</w:t>
      </w:r>
      <w:r>
        <w:t xml:space="preserve"> (ver 5.2).</w:t>
      </w:r>
    </w:p>
    <w:p>
      <w:pPr>
        <w:ind w:left="280"/>
      </w:pPr>
      <w:r>
        <w:t xml:space="preserve">2. </w:t>
      </w:r>
      <w:r>
        <w:rPr>
          <w:b/>
        </w:rPr>
        <w:t>Dispositivos → Portapapeles compartido → Inhabilitado</w:t>
      </w:r>
      <w:r>
        <w:t xml:space="preserve"> y</w:t>
      </w:r>
    </w:p>
    <w:p>
      <w:r>
        <w:t xml:space="preserve">   </w:t>
      </w:r>
      <w:r>
        <w:rPr>
          <w:b/>
        </w:rPr>
        <w:t>Dispositivos → Arrastrar y soltar → Inhabilitado</w:t>
      </w:r>
      <w:r>
        <w:t>.</w:t>
      </w:r>
    </w:p>
    <w:p>
      <w:pPr>
        <w:pStyle w:val="Heading2"/>
      </w:pPr>
      <w:r>
        <w:t>7.3 Excluir la carpeta de análisis en Windows Defender</w:t>
      </w:r>
    </w:p>
    <w:p>
      <w:r>
        <w:t>El antivirus de Windows borra el malware en cuanto aparece. Para poder detonarlo,</w:t>
      </w:r>
    </w:p>
    <w:p>
      <w:r>
        <w:t>hay que decirle que ignore una carpeta:</w:t>
      </w:r>
    </w:p>
    <w:p>
      <w:pPr>
        <w:ind w:left="280"/>
      </w:pPr>
      <w:r>
        <w:t xml:space="preserve">1. Menú Inicio → </w:t>
      </w:r>
      <w:r>
        <w:rPr>
          <w:b/>
        </w:rPr>
        <w:t>Seguridad de Windows</w:t>
      </w:r>
      <w:r>
        <w:t>.</w:t>
      </w:r>
    </w:p>
    <w:p>
      <w:pPr>
        <w:ind w:left="280"/>
      </w:pPr>
      <w:r>
        <w:t xml:space="preserve">2. </w:t>
      </w:r>
      <w:r>
        <w:rPr>
          <w:b/>
        </w:rPr>
        <w:t>Protección antivirus y contra amenazas</w:t>
      </w:r>
      <w:r>
        <w:t>.</w:t>
      </w:r>
    </w:p>
    <w:p>
      <w:pPr>
        <w:ind w:left="280"/>
      </w:pPr>
      <w:r>
        <w:t>3. En "Configuración de antivirus y protección contra amenazas",</w:t>
      </w:r>
    </w:p>
    <w:p>
      <w:r>
        <w:t xml:space="preserve">   </w:t>
      </w:r>
      <w:r>
        <w:rPr>
          <w:b/>
        </w:rPr>
        <w:t>Administrar la configuración</w:t>
      </w:r>
      <w:r>
        <w:t>.</w:t>
      </w:r>
    </w:p>
    <w:p>
      <w:pPr>
        <w:ind w:left="280"/>
      </w:pPr>
      <w:r>
        <w:t xml:space="preserve">4. Baja hasta </w:t>
      </w:r>
      <w:r>
        <w:rPr>
          <w:b/>
        </w:rPr>
        <w:t>Exclusiones → Agregar o quitar exclusiones</w:t>
      </w:r>
      <w:r>
        <w:t xml:space="preserve"> (acepta el aviso de</w:t>
      </w:r>
    </w:p>
    <w:p>
      <w:r>
        <w:t xml:space="preserve">   permisos / UAC).</w:t>
      </w:r>
    </w:p>
    <w:p>
      <w:pPr>
        <w:ind w:left="280"/>
      </w:pPr>
      <w:r>
        <w:t xml:space="preserve">5. </w:t>
      </w:r>
      <w:r>
        <w:rPr>
          <w:b/>
        </w:rPr>
        <w:t>Agregar una exclusión → Carpeta</w:t>
      </w:r>
      <w:r>
        <w:t xml:space="preserve"> → elige </w:t>
      </w:r>
      <w:r>
        <w:rPr>
          <w:b/>
        </w:rPr>
        <w:t>`C:\analisis`</w:t>
      </w:r>
      <w:r>
        <w:t>.</w:t>
      </w:r>
    </w:p>
    <w:p>
      <w:pPr>
        <w:pStyle w:val="Heading2"/>
      </w:pPr>
      <w:r>
        <w:t>7.4 Extraer el programa del correo (sin ejecutarlo)</w:t>
      </w:r>
    </w:p>
    <w:p>
      <w:r>
        <w:t xml:space="preserve">Abre </w:t>
      </w:r>
      <w:r>
        <w:rPr>
          <w:b/>
        </w:rPr>
        <w:t>PowerShell</w:t>
      </w:r>
      <w:r>
        <w:t xml:space="preserve"> dentro de la VM (clic derecho en Inicio → Terminal) y ejecuta:</w:t>
      </w:r>
    </w:p>
    <w:p>
      <w:pPr>
        <w:spacing w:after="0"/>
        <w:ind w:left="280"/>
      </w:pPr>
      <w:r>
        <w:rPr>
          <w:rFonts w:ascii="Consolas" w:hAnsi="Consolas"/>
          <w:color w:val="1F497D"/>
          <w:sz w:val="19"/>
        </w:rPr>
        <w:t>mkdir C:\analisis -Force | Out-Null</w:t>
      </w:r>
    </w:p>
    <w:p>
      <w:pPr>
        <w:spacing w:after="0"/>
        <w:ind w:left="280"/>
      </w:pPr>
      <w:r>
        <w:rPr>
          <w:rFonts w:ascii="Consolas" w:hAnsi="Consolas"/>
          <w:color w:val="1F497D"/>
          <w:sz w:val="19"/>
        </w:rPr>
        <w:t>powershell -ExecutionPolicy Bypass -File \\VBOXSVR\transfer_vm\extraer_pe.ps1 -Eml \\VBOXSVR\transfer_vm\entrada\EV-MAIL-01.eml -Out C:\analisis\muestra.bin</w:t>
      </w:r>
    </w:p>
    <w:p>
      <w:r>
        <w:t xml:space="preserve">Debe decir </w:t>
      </w:r>
      <w:r>
        <w:rPr>
          <w:b/>
        </w:rPr>
        <w:t>`Cabecera MZ (PE): True`</w:t>
      </w:r>
      <w:r>
        <w:t xml:space="preserve">. (Se guarda como </w:t>
      </w:r>
      <w:r>
        <w:rPr>
          <w:rFonts w:ascii="Consolas" w:hAnsi="Consolas"/>
          <w:sz w:val="20"/>
        </w:rPr>
        <w:t>.bin</w:t>
      </w:r>
      <w:r>
        <w:t xml:space="preserve"> para que NO se</w:t>
      </w:r>
    </w:p>
    <w:p>
      <w:r>
        <w:t>ejecute por accidente con un doble clic.)</w:t>
      </w:r>
    </w:p>
    <w:p>
      <w:pPr>
        <w:pStyle w:val="Heading2"/>
      </w:pPr>
      <w:r>
        <w:t>7.5 Snapshot</w:t>
      </w:r>
    </w:p>
    <w:p>
      <w:r>
        <w:rPr>
          <w:b/>
        </w:rPr>
        <w:t>Máquina → Tomar instantánea</w:t>
      </w:r>
      <w:r>
        <w:t xml:space="preserve"> → nómbrala </w:t>
      </w:r>
      <w:r>
        <w:rPr>
          <w:rFonts w:ascii="Consolas" w:hAnsi="Consolas"/>
          <w:sz w:val="20"/>
        </w:rPr>
        <w:t>pre-detonacion</w:t>
      </w:r>
      <w:r>
        <w:t xml:space="preserve"> (ver 5.3).</w:t>
      </w:r>
    </w:p>
    <w:p>
      <w:pPr>
        <w:pStyle w:val="Heading2"/>
      </w:pPr>
      <w:r>
        <w:t>7.6 Detonar y grabar con Procmon</w:t>
      </w:r>
    </w:p>
    <w:p>
      <w:pPr>
        <w:ind w:left="280"/>
      </w:pPr>
      <w:r>
        <w:t xml:space="preserve">1. Abre </w:t>
      </w:r>
      <w:r>
        <w:rPr>
          <w:b/>
        </w:rPr>
        <w:t>Procmon</w:t>
      </w:r>
      <w:r>
        <w:t xml:space="preserve"> (doble clic en </w:t>
      </w:r>
      <w:r>
        <w:rPr>
          <w:rFonts w:ascii="Consolas" w:hAnsi="Consolas"/>
          <w:sz w:val="20"/>
        </w:rPr>
        <w:t>Procmon64.exe</w:t>
      </w:r>
      <w:r>
        <w:t>). Acepta el aviso de permisos</w:t>
      </w:r>
    </w:p>
    <w:p>
      <w:r>
        <w:t xml:space="preserve">   (UAC) y la licencia (Agree). Empieza a grabar automáticamente.</w:t>
      </w:r>
    </w:p>
    <w:p>
      <w:pPr>
        <w:ind w:left="280"/>
      </w:pPr>
      <w:r>
        <w:t xml:space="preserve">2. Filtra para ver solo el malware: menú </w:t>
      </w:r>
      <w:r>
        <w:rPr>
          <w:b/>
        </w:rPr>
        <w:t>Filter → Filter…</w:t>
      </w:r>
      <w:r>
        <w:t>, elige</w:t>
      </w:r>
    </w:p>
    <w:p>
      <w:r>
        <w:t xml:space="preserve">   </w:t>
      </w:r>
      <w:r>
        <w:rPr>
          <w:b/>
        </w:rPr>
        <w:t>"Process Name"</w:t>
      </w:r>
      <w:r>
        <w:t xml:space="preserve">, condición </w:t>
      </w:r>
      <w:r>
        <w:rPr>
          <w:b/>
        </w:rPr>
        <w:t>"is"</w:t>
      </w:r>
      <w:r>
        <w:t xml:space="preserve">, escribe </w:t>
      </w:r>
      <w:r>
        <w:rPr>
          <w:b/>
        </w:rPr>
        <w:t>`muestra.exe`</w:t>
      </w:r>
      <w:r>
        <w:t>, acción</w:t>
      </w:r>
    </w:p>
    <w:p>
      <w:r>
        <w:t xml:space="preserve">   </w:t>
      </w:r>
      <w:r>
        <w:rPr>
          <w:b/>
        </w:rPr>
        <w:t>"Include"</w:t>
      </w:r>
      <w:r>
        <w:t xml:space="preserve"> → pulsa </w:t>
      </w:r>
      <w:r>
        <w:rPr>
          <w:b/>
        </w:rPr>
        <w:t>Add</w:t>
      </w:r>
      <w:r>
        <w:t xml:space="preserve"> → </w:t>
      </w:r>
      <w:r>
        <w:rPr>
          <w:b/>
        </w:rPr>
        <w:t>OK</w:t>
      </w:r>
      <w:r>
        <w:t>.</w:t>
      </w:r>
    </w:p>
    <w:p>
      <w:pPr>
        <w:ind w:left="280"/>
      </w:pPr>
      <w:r>
        <w:t xml:space="preserve">3. Limpia lo ya grabado: menú </w:t>
      </w:r>
      <w:r>
        <w:rPr>
          <w:b/>
        </w:rPr>
        <w:t>Edit → Clear Display</w:t>
      </w:r>
      <w:r>
        <w:t>.</w:t>
      </w:r>
    </w:p>
    <w:p>
      <w:pPr>
        <w:ind w:left="280"/>
      </w:pPr>
      <w:r>
        <w:t>4. Ahora detona, en la PowerShell:</w:t>
      </w:r>
    </w:p>
    <w:p>
      <w:r>
        <w:t xml:space="preserve">   ```powershell</w:t>
      </w:r>
    </w:p>
    <w:p>
      <w:r>
        <w:t xml:space="preserve">   copy C:\analisis\muestra.bin C:\analisis\muestra.exe</w:t>
      </w:r>
    </w:p>
    <w:p>
      <w:r>
        <w:t xml:space="preserve">   C:\analisis\muestra.exe</w:t>
      </w:r>
    </w:p>
    <w:p>
      <w:r>
        <w:t xml:space="preserve">   ```</w:t>
      </w:r>
    </w:p>
    <w:p>
      <w:r>
        <w:t xml:space="preserve">   ⚠️ Esto ejecuta el malware. Déjalo correr </w:t>
      </w:r>
      <w:r>
        <w:rPr>
          <w:b/>
        </w:rPr>
        <w:t>30–60 segundos</w:t>
      </w:r>
      <w:r>
        <w:t>.</w:t>
      </w:r>
    </w:p>
    <w:p>
      <w:pPr>
        <w:ind w:left="280"/>
      </w:pPr>
      <w:r>
        <w:t xml:space="preserve">5. Para de grabar: pulsa </w:t>
      </w:r>
      <w:r>
        <w:rPr>
          <w:b/>
        </w:rPr>
        <w:t>Ctrl + E</w:t>
      </w:r>
      <w:r>
        <w:t xml:space="preserve"> en Procmon.</w:t>
      </w:r>
    </w:p>
    <w:p>
      <w:pPr>
        <w:ind w:left="280"/>
      </w:pPr>
      <w:r>
        <w:t xml:space="preserve">6. Guarda los datos: menú </w:t>
      </w:r>
      <w:r>
        <w:rPr>
          <w:b/>
        </w:rPr>
        <w:t>File → Save…</w:t>
      </w:r>
      <w:r>
        <w:t xml:space="preserve"> → marca</w:t>
      </w:r>
    </w:p>
    <w:p>
      <w:r>
        <w:t xml:space="preserve">   </w:t>
      </w:r>
      <w:r>
        <w:rPr>
          <w:b/>
        </w:rPr>
        <w:t>"Events displayed using current filter"</w:t>
      </w:r>
      <w:r>
        <w:t xml:space="preserve"> y el formato </w:t>
      </w:r>
      <w:r>
        <w:rPr>
          <w:b/>
        </w:rPr>
        <w:t>CSV</w:t>
      </w:r>
      <w:r>
        <w:t xml:space="preserve"> → guárdalo en</w:t>
      </w:r>
    </w:p>
    <w:p>
      <w:r>
        <w:t xml:space="preserve">   </w:t>
      </w:r>
      <w:r>
        <w:rPr>
          <w:rFonts w:ascii="Consolas" w:hAnsi="Consolas"/>
          <w:sz w:val="20"/>
        </w:rPr>
        <w:t>\\VBOXSVR\transfer_vm\salida\procmon.csv</w:t>
      </w:r>
      <w:r>
        <w:t>.</w:t>
      </w:r>
    </w:p>
    <w:p>
      <w:pPr>
        <w:pStyle w:val="Heading2"/>
      </w:pPr>
      <w:r>
        <w:t>7.7 Generar el dictamen (en tu ordenador real)</w:t>
      </w:r>
    </w:p>
    <w:p>
      <w:pPr>
        <w:spacing w:after="0"/>
        <w:ind w:left="280"/>
      </w:pPr>
      <w:r>
        <w:rPr>
          <w:rFonts w:ascii="Consolas" w:hAnsi="Consolas"/>
          <w:color w:val="1F497D"/>
          <w:sz w:val="19"/>
        </w:rPr>
        <w:t>python dictaminar.py transfer_vm\salida\evidencia.json CASO-ID --procmon transfer_vm\salida\procmon.csv --proceso muestra.exe</w:t>
      </w:r>
    </w:p>
    <w:p>
      <w:r>
        <w:t xml:space="preserve">El </w:t>
      </w:r>
      <w:r>
        <w:rPr>
          <w:rFonts w:ascii="Consolas" w:hAnsi="Consolas"/>
          <w:sz w:val="20"/>
        </w:rPr>
        <w:t>--proceso muestra.exe</w:t>
      </w:r>
      <w:r>
        <w:t xml:space="preserve"> se queda solo con la actividad del malware (y de los</w:t>
      </w:r>
    </w:p>
    <w:p>
      <w:r>
        <w:t>programas que lanza), descartando el ruido del sistema. El dictamen tendrá la</w:t>
      </w:r>
    </w:p>
    <w:p>
      <w:r>
        <w:t xml:space="preserve">sección </w:t>
      </w:r>
      <w:r>
        <w:rPr>
          <w:b/>
        </w:rPr>
        <w:t>"Análisis dinámico propio"</w:t>
      </w:r>
      <w:r>
        <w:t xml:space="preserve"> con procesos, ficheros, persistencia y red.</w:t>
      </w:r>
    </w:p>
    <w:p>
      <w:pPr>
        <w:pStyle w:val="Heading2"/>
      </w:pPr>
      <w:r>
        <w:t>7.8 Limpiar</w:t>
      </w:r>
    </w:p>
    <w:p>
      <w:r>
        <w:rPr>
          <w:b/>
        </w:rPr>
        <w:t>Revierte</w:t>
      </w:r>
      <w:r>
        <w:t xml:space="preserve"> la snapshot </w:t>
      </w:r>
      <w:r>
        <w:rPr>
          <w:rFonts w:ascii="Consolas" w:hAnsi="Consolas"/>
          <w:sz w:val="20"/>
        </w:rPr>
        <w:t>pre-detonacion</w:t>
      </w:r>
      <w:r>
        <w:t xml:space="preserve"> (ver 5.3). Esto borra el malware, su</w:t>
      </w:r>
    </w:p>
    <w:p>
      <w:r>
        <w:t>persistencia, los ficheros que soltó y la exclusión de Defender. La VM queda como</w:t>
      </w:r>
    </w:p>
    <w:p>
      <w:r>
        <w:t>nueva.</w:t>
      </w:r>
    </w:p>
    <w:p>
      <w:pPr>
        <w:pStyle w:val="Heading1"/>
      </w:pPr>
      <w:r>
        <w:t>8. Limpieza y reglas de seguridad</w:t>
      </w:r>
    </w:p>
    <w:p>
      <w:pPr>
        <w:pStyle w:val="ListBullet"/>
      </w:pPr>
      <w:r>
        <w:t xml:space="preserve">El malware </w:t>
      </w:r>
      <w:r>
        <w:rPr>
          <w:b/>
        </w:rPr>
        <w:t>nunca toca tu ordenador real</w:t>
      </w:r>
      <w:r>
        <w:t>: vive y muere dentro de la VM.</w:t>
      </w:r>
    </w:p>
    <w:p>
      <w:pPr>
        <w:pStyle w:val="ListBullet"/>
      </w:pPr>
      <w:r>
        <w:t xml:space="preserve">Solo cruzan al ordenador real ficheros de </w:t>
      </w:r>
      <w:r>
        <w:rPr>
          <w:b/>
        </w:rPr>
        <w:t>texto</w:t>
      </w:r>
      <w:r>
        <w:t xml:space="preserve"> (</w:t>
      </w:r>
      <w:r>
        <w:rPr>
          <w:rFonts w:ascii="Consolas" w:hAnsi="Consolas"/>
          <w:sz w:val="20"/>
        </w:rPr>
        <w:t>evidencia.json</w:t>
      </w:r>
      <w:r>
        <w:t>,</w:t>
      </w:r>
    </w:p>
    <w:p>
      <w:r>
        <w:t xml:space="preserve">  </w:t>
      </w:r>
      <w:r>
        <w:rPr>
          <w:rFonts w:ascii="Consolas" w:hAnsi="Consolas"/>
          <w:sz w:val="20"/>
        </w:rPr>
        <w:t>procmon.csv</w:t>
      </w:r>
      <w:r>
        <w:t>), nunca el programa.</w:t>
      </w:r>
    </w:p>
    <w:p>
      <w:pPr>
        <w:pStyle w:val="ListBullet"/>
      </w:pPr>
      <w:r>
        <w:t xml:space="preserve">A VirusTotal se envía </w:t>
      </w:r>
      <w:r>
        <w:rPr>
          <w:b/>
        </w:rPr>
        <w:t>solo el hash</w:t>
      </w:r>
      <w:r>
        <w:t xml:space="preserve"> (huella), nunca el fichero.</w:t>
      </w:r>
    </w:p>
    <w:p>
      <w:pPr>
        <w:pStyle w:val="ListBullet"/>
      </w:pPr>
      <w:r>
        <w:t xml:space="preserve">Tras analizar, </w:t>
      </w:r>
      <w:r>
        <w:rPr>
          <w:b/>
        </w:rPr>
        <w:t>revierte siempre la snapshot</w:t>
      </w:r>
      <w:r>
        <w:t xml:space="preserve"> de la VM.</w:t>
      </w:r>
    </w:p>
    <w:p>
      <w:pPr>
        <w:pStyle w:val="ListBullet"/>
      </w:pPr>
      <w:r>
        <w:t>Tus claves (</w:t>
      </w:r>
      <w:r>
        <w:rPr>
          <w:rFonts w:ascii="Consolas" w:hAnsi="Consolas"/>
          <w:sz w:val="20"/>
        </w:rPr>
        <w:t>.env</w:t>
      </w:r>
      <w:r>
        <w:t>) son privadas y no se suben a ningún sitio.</w:t>
      </w:r>
    </w:p>
    <w:p>
      <w:r>
        <w:t>*Veredictum — Óscar Carretero Hilillo. Herramienta de apoyo: el dictamen es un</w:t>
      </w:r>
    </w:p>
    <w:p>
      <w:r>
        <w:t>borrador que siempre debe validar un perito.*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